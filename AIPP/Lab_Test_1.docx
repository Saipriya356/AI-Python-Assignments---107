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803DB" w14:textId="50D6A470" w:rsidR="0072344A" w:rsidRPr="00C42479" w:rsidRDefault="00000000" w:rsidP="00115B53">
      <w:pPr>
        <w:pStyle w:val="Title"/>
        <w:rPr>
          <w:rFonts w:cstheme="majorHAnsi"/>
        </w:rPr>
      </w:pPr>
      <w:r w:rsidRPr="00C42479">
        <w:rPr>
          <w:rFonts w:cstheme="majorHAnsi"/>
        </w:rPr>
        <w:t>Python Programming Lab Task Sets</w:t>
      </w:r>
    </w:p>
    <w:p w14:paraId="28D61056" w14:textId="61BD8F01" w:rsidR="00115B53" w:rsidRPr="00C42479" w:rsidRDefault="00115B53" w:rsidP="006E17E7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C42479">
        <w:rPr>
          <w:rFonts w:asciiTheme="majorHAnsi" w:hAnsiTheme="majorHAnsi" w:cstheme="majorHAnsi"/>
          <w:b/>
          <w:bCs/>
          <w:sz w:val="28"/>
          <w:szCs w:val="28"/>
        </w:rPr>
        <w:t xml:space="preserve">Roll number: </w:t>
      </w:r>
      <w:r w:rsidR="006E17E7" w:rsidRPr="00C42479">
        <w:rPr>
          <w:rFonts w:asciiTheme="majorHAnsi" w:hAnsiTheme="majorHAnsi" w:cstheme="majorHAnsi"/>
          <w:b/>
          <w:bCs/>
          <w:sz w:val="28"/>
          <w:szCs w:val="28"/>
        </w:rPr>
        <w:t>2505B02107</w:t>
      </w:r>
    </w:p>
    <w:p w14:paraId="5C89AA2C" w14:textId="5CAAE8D5" w:rsidR="00115B53" w:rsidRPr="00C42479" w:rsidRDefault="00115B53" w:rsidP="00115B53">
      <w:pPr>
        <w:rPr>
          <w:rFonts w:asciiTheme="majorHAnsi" w:hAnsiTheme="majorHAnsi" w:cstheme="majorHAnsi"/>
          <w:b/>
          <w:bCs/>
        </w:rPr>
      </w:pPr>
      <w:r w:rsidRPr="00C42479">
        <w:rPr>
          <w:rFonts w:asciiTheme="majorHAnsi" w:hAnsiTheme="majorHAnsi" w:cstheme="majorHAnsi"/>
          <w:b/>
          <w:bCs/>
          <w:sz w:val="28"/>
          <w:szCs w:val="28"/>
        </w:rPr>
        <w:t>Set No.: 3</w:t>
      </w:r>
    </w:p>
    <w:p w14:paraId="77F8D0B5" w14:textId="556F45D0" w:rsidR="0072344A" w:rsidRPr="00C42479" w:rsidRDefault="00000000">
      <w:pPr>
        <w:pStyle w:val="Heading1"/>
        <w:rPr>
          <w:rFonts w:cstheme="majorHAnsi"/>
          <w:sz w:val="22"/>
          <w:szCs w:val="22"/>
        </w:rPr>
      </w:pPr>
      <w:r w:rsidRPr="00C42479">
        <w:rPr>
          <w:rFonts w:cstheme="majorHAnsi"/>
          <w:sz w:val="22"/>
          <w:szCs w:val="22"/>
        </w:rPr>
        <w:t>Set 3</w:t>
      </w:r>
    </w:p>
    <w:p w14:paraId="1F6B9C07" w14:textId="77777777" w:rsidR="0072344A" w:rsidRPr="00C42479" w:rsidRDefault="00000000">
      <w:pPr>
        <w:pStyle w:val="ListNumber"/>
        <w:rPr>
          <w:rFonts w:asciiTheme="majorHAnsi" w:hAnsiTheme="majorHAnsi" w:cstheme="majorHAnsi"/>
        </w:rPr>
      </w:pPr>
      <w:r w:rsidRPr="00C42479">
        <w:rPr>
          <w:rFonts w:asciiTheme="majorHAnsi" w:hAnsiTheme="majorHAnsi" w:cstheme="majorHAnsi"/>
        </w:rPr>
        <w:t>Q1. Implement a Python class for a stack data structure (`push`, `pop`, `peek`). Use GitHub Copilot to generate code, test its handling of edge cases, and explain any improvements made.</w:t>
      </w:r>
    </w:p>
    <w:p w14:paraId="165685CE" w14:textId="43D41911" w:rsidR="00115B53" w:rsidRPr="00C42479" w:rsidRDefault="00000000">
      <w:pPr>
        <w:rPr>
          <w:rFonts w:asciiTheme="majorHAnsi" w:hAnsiTheme="majorHAnsi" w:cstheme="majorHAnsi"/>
        </w:rPr>
      </w:pPr>
      <w:r w:rsidRPr="00C42479">
        <w:rPr>
          <w:rFonts w:asciiTheme="majorHAnsi" w:hAnsiTheme="majorHAnsi" w:cstheme="majorHAnsi"/>
        </w:rPr>
        <w:t>(Each question carries 5 marks)</w:t>
      </w:r>
    </w:p>
    <w:p w14:paraId="187E714E" w14:textId="25AC7FE6" w:rsidR="00115B53" w:rsidRPr="00C42479" w:rsidRDefault="00115B53">
      <w:pPr>
        <w:rPr>
          <w:rFonts w:asciiTheme="majorHAnsi" w:hAnsiTheme="majorHAnsi" w:cstheme="majorHAnsi"/>
          <w:b/>
          <w:bCs/>
          <w:u w:val="single"/>
        </w:rPr>
      </w:pPr>
      <w:r w:rsidRPr="00C42479">
        <w:rPr>
          <w:rFonts w:asciiTheme="majorHAnsi" w:hAnsiTheme="majorHAnsi" w:cstheme="majorHAnsi"/>
          <w:b/>
          <w:bCs/>
          <w:u w:val="single"/>
        </w:rPr>
        <w:t>Prompt:</w:t>
      </w:r>
    </w:p>
    <w:p w14:paraId="0A174F05" w14:textId="77777777" w:rsidR="00115B53" w:rsidRPr="00C42479" w:rsidRDefault="00115B53" w:rsidP="00115B53">
      <w:pPr>
        <w:rPr>
          <w:rFonts w:asciiTheme="majorHAnsi" w:hAnsiTheme="majorHAnsi" w:cstheme="majorHAnsi"/>
        </w:rPr>
      </w:pPr>
      <w:r w:rsidRPr="00C42479">
        <w:rPr>
          <w:rFonts w:asciiTheme="majorHAnsi" w:hAnsiTheme="majorHAnsi" w:cstheme="majorHAnsi"/>
        </w:rPr>
        <w:t xml:space="preserve">Implement a Python class for a stack data structure with push, pop, and peek methods. </w:t>
      </w:r>
    </w:p>
    <w:p w14:paraId="3B3F180E" w14:textId="77777777" w:rsidR="00115B53" w:rsidRPr="00C42479" w:rsidRDefault="00115B53" w:rsidP="00115B53">
      <w:pPr>
        <w:rPr>
          <w:rFonts w:asciiTheme="majorHAnsi" w:hAnsiTheme="majorHAnsi" w:cstheme="majorHAnsi"/>
        </w:rPr>
      </w:pPr>
      <w:r w:rsidRPr="00C42479">
        <w:rPr>
          <w:rFonts w:asciiTheme="majorHAnsi" w:hAnsiTheme="majorHAnsi" w:cstheme="majorHAnsi"/>
        </w:rPr>
        <w:t xml:space="preserve">Include proper error handling for underflow conditions and demonstrate edge-case testing. </w:t>
      </w:r>
    </w:p>
    <w:p w14:paraId="338BEE13" w14:textId="7E8AB57D" w:rsidR="00115B53" w:rsidRPr="00C42479" w:rsidRDefault="00115B53" w:rsidP="00115B53">
      <w:pPr>
        <w:rPr>
          <w:rFonts w:asciiTheme="majorHAnsi" w:hAnsiTheme="majorHAnsi" w:cstheme="majorHAnsi"/>
        </w:rPr>
      </w:pPr>
      <w:r w:rsidRPr="00C42479">
        <w:rPr>
          <w:rFonts w:asciiTheme="majorHAnsi" w:hAnsiTheme="majorHAnsi" w:cstheme="majorHAnsi"/>
        </w:rPr>
        <w:t>Also suggest improvements after generating the code.</w:t>
      </w:r>
    </w:p>
    <w:p w14:paraId="05E52BF5" w14:textId="77777777" w:rsidR="00C42479" w:rsidRDefault="00115B53">
      <w:pPr>
        <w:rPr>
          <w:rFonts w:asciiTheme="majorHAnsi" w:hAnsiTheme="majorHAnsi" w:cstheme="majorHAnsi"/>
          <w:b/>
          <w:bCs/>
          <w:u w:val="single"/>
        </w:rPr>
      </w:pPr>
      <w:r w:rsidRPr="00C42479">
        <w:rPr>
          <w:rFonts w:asciiTheme="majorHAnsi" w:hAnsiTheme="majorHAnsi" w:cstheme="majorHAnsi"/>
          <w:b/>
          <w:bCs/>
          <w:u w:val="single"/>
        </w:rPr>
        <w:t>Code:</w:t>
      </w:r>
    </w:p>
    <w:p w14:paraId="1D0B2F4F" w14:textId="7A2C05BD" w:rsidR="006E17E7" w:rsidRPr="00C42479" w:rsidRDefault="00720A8F">
      <w:pPr>
        <w:rPr>
          <w:rFonts w:asciiTheme="majorHAnsi" w:hAnsiTheme="majorHAnsi" w:cstheme="majorHAnsi"/>
          <w:b/>
          <w:bCs/>
          <w:u w:val="single"/>
        </w:rPr>
      </w:pPr>
      <w:r w:rsidRPr="00C42479">
        <w:rPr>
          <w:rFonts w:asciiTheme="majorHAnsi" w:hAnsiTheme="majorHAnsi" w:cstheme="majorHAnsi"/>
          <w:noProof/>
        </w:rPr>
        <w:drawing>
          <wp:inline distT="0" distB="0" distL="0" distR="0" wp14:anchorId="72553266" wp14:editId="5E76462E">
            <wp:extent cx="4155034" cy="1923415"/>
            <wp:effectExtent l="0" t="0" r="0" b="635"/>
            <wp:docPr id="498683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683528" name=""/>
                    <pic:cNvPicPr/>
                  </pic:nvPicPr>
                  <pic:blipFill rotWithShape="1">
                    <a:blip r:embed="rId6"/>
                    <a:srcRect l="13735" t="6163" r="10500" b="314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6810" cy="19242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E17E7" w:rsidRPr="00C42479">
        <w:rPr>
          <w:rFonts w:asciiTheme="majorHAnsi" w:hAnsiTheme="majorHAnsi" w:cstheme="majorHAnsi"/>
          <w:noProof/>
        </w:rPr>
        <w:drawing>
          <wp:inline distT="0" distB="0" distL="0" distR="0" wp14:anchorId="7CA6CE5B" wp14:editId="6497F634">
            <wp:extent cx="4298921" cy="1609086"/>
            <wp:effectExtent l="0" t="0" r="6985" b="0"/>
            <wp:docPr id="678507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507567" name=""/>
                    <pic:cNvPicPr/>
                  </pic:nvPicPr>
                  <pic:blipFill rotWithShape="1">
                    <a:blip r:embed="rId7"/>
                    <a:srcRect l="13658" t="16211" r="7944" b="316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1229" cy="1609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FFB3A9" w14:textId="1415A297" w:rsidR="00115B53" w:rsidRPr="00C42479" w:rsidRDefault="00115B53">
      <w:pPr>
        <w:rPr>
          <w:rFonts w:asciiTheme="majorHAnsi" w:hAnsiTheme="majorHAnsi" w:cstheme="majorHAnsi"/>
          <w:b/>
          <w:bCs/>
          <w:u w:val="single"/>
        </w:rPr>
      </w:pPr>
      <w:r w:rsidRPr="00C42479">
        <w:rPr>
          <w:rFonts w:asciiTheme="majorHAnsi" w:hAnsiTheme="majorHAnsi" w:cstheme="majorHAnsi"/>
          <w:b/>
          <w:bCs/>
          <w:u w:val="single"/>
        </w:rPr>
        <w:lastRenderedPageBreak/>
        <w:t>Output:</w:t>
      </w:r>
    </w:p>
    <w:p w14:paraId="27103A5B" w14:textId="3C32E076" w:rsidR="00115B53" w:rsidRPr="00C42479" w:rsidRDefault="00115B53">
      <w:pPr>
        <w:rPr>
          <w:rFonts w:asciiTheme="majorHAnsi" w:hAnsiTheme="majorHAnsi" w:cstheme="majorHAnsi"/>
        </w:rPr>
      </w:pPr>
      <w:r w:rsidRPr="00C42479">
        <w:rPr>
          <w:rFonts w:asciiTheme="majorHAnsi" w:hAnsiTheme="majorHAnsi" w:cstheme="majorHAnsi"/>
          <w:noProof/>
        </w:rPr>
        <w:drawing>
          <wp:inline distT="0" distB="0" distL="0" distR="0" wp14:anchorId="21F34CDA" wp14:editId="4A38541F">
            <wp:extent cx="4856117" cy="1031240"/>
            <wp:effectExtent l="0" t="0" r="1905" b="0"/>
            <wp:docPr id="1159246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246424" name=""/>
                    <pic:cNvPicPr/>
                  </pic:nvPicPr>
                  <pic:blipFill rotWithShape="1">
                    <a:blip r:embed="rId8"/>
                    <a:srcRect l="11469" t="52859" b="137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158" cy="10314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B86E4D" w14:textId="77777777" w:rsidR="006E17E7" w:rsidRPr="00C42479" w:rsidRDefault="006E17E7">
      <w:pPr>
        <w:rPr>
          <w:rFonts w:asciiTheme="majorHAnsi" w:hAnsiTheme="majorHAnsi" w:cstheme="majorHAnsi"/>
        </w:rPr>
      </w:pPr>
    </w:p>
    <w:p w14:paraId="7DED6E30" w14:textId="77777777" w:rsidR="0072344A" w:rsidRPr="00C42479" w:rsidRDefault="00000000">
      <w:pPr>
        <w:pStyle w:val="ListNumber"/>
        <w:rPr>
          <w:rFonts w:asciiTheme="majorHAnsi" w:hAnsiTheme="majorHAnsi" w:cstheme="majorHAnsi"/>
        </w:rPr>
      </w:pPr>
      <w:r w:rsidRPr="00C42479">
        <w:rPr>
          <w:rFonts w:asciiTheme="majorHAnsi" w:hAnsiTheme="majorHAnsi" w:cstheme="majorHAnsi"/>
        </w:rPr>
        <w:t>Q2. Refactor a poorly commented Python function using an AI assistant for automatic documentation. Evaluate clarity and completeness versus manual comments.</w:t>
      </w:r>
    </w:p>
    <w:p w14:paraId="18A92758" w14:textId="77777777" w:rsidR="0072344A" w:rsidRPr="00C42479" w:rsidRDefault="00000000">
      <w:pPr>
        <w:rPr>
          <w:rFonts w:asciiTheme="majorHAnsi" w:hAnsiTheme="majorHAnsi" w:cstheme="majorHAnsi"/>
        </w:rPr>
      </w:pPr>
      <w:r w:rsidRPr="00C42479">
        <w:rPr>
          <w:rFonts w:asciiTheme="majorHAnsi" w:hAnsiTheme="majorHAnsi" w:cstheme="majorHAnsi"/>
        </w:rPr>
        <w:t>(Each question carries 5 marks)</w:t>
      </w:r>
    </w:p>
    <w:p w14:paraId="29929F70" w14:textId="56E10023" w:rsidR="00115B53" w:rsidRPr="00C42479" w:rsidRDefault="00115B53">
      <w:pPr>
        <w:rPr>
          <w:rFonts w:asciiTheme="majorHAnsi" w:hAnsiTheme="majorHAnsi" w:cstheme="majorHAnsi"/>
          <w:b/>
          <w:bCs/>
          <w:u w:val="single"/>
        </w:rPr>
      </w:pPr>
      <w:r w:rsidRPr="00C42479">
        <w:rPr>
          <w:rFonts w:asciiTheme="majorHAnsi" w:hAnsiTheme="majorHAnsi" w:cstheme="majorHAnsi"/>
          <w:b/>
          <w:bCs/>
          <w:u w:val="single"/>
        </w:rPr>
        <w:t>Prompt:</w:t>
      </w:r>
    </w:p>
    <w:p w14:paraId="796C3FDC" w14:textId="77777777" w:rsidR="00115B53" w:rsidRPr="00C42479" w:rsidRDefault="00115B53" w:rsidP="00115B53">
      <w:pPr>
        <w:rPr>
          <w:rFonts w:asciiTheme="majorHAnsi" w:hAnsiTheme="majorHAnsi" w:cstheme="majorHAnsi"/>
        </w:rPr>
      </w:pPr>
      <w:r w:rsidRPr="00C42479">
        <w:rPr>
          <w:rFonts w:asciiTheme="majorHAnsi" w:hAnsiTheme="majorHAnsi" w:cstheme="majorHAnsi"/>
        </w:rPr>
        <w:t xml:space="preserve">Refactor the following poorly commented Python function by adding clear docstrings </w:t>
      </w:r>
    </w:p>
    <w:p w14:paraId="48DADE6C" w14:textId="77777777" w:rsidR="00115B53" w:rsidRPr="00C42479" w:rsidRDefault="00115B53" w:rsidP="00115B53">
      <w:pPr>
        <w:rPr>
          <w:rFonts w:asciiTheme="majorHAnsi" w:hAnsiTheme="majorHAnsi" w:cstheme="majorHAnsi"/>
        </w:rPr>
      </w:pPr>
      <w:r w:rsidRPr="00C42479">
        <w:rPr>
          <w:rFonts w:asciiTheme="majorHAnsi" w:hAnsiTheme="majorHAnsi" w:cstheme="majorHAnsi"/>
        </w:rPr>
        <w:t>and meaningful inline comments. Improve readability without changing functionality.</w:t>
      </w:r>
    </w:p>
    <w:p w14:paraId="0F93A6AF" w14:textId="77777777" w:rsidR="00115B53" w:rsidRPr="00C42479" w:rsidRDefault="00115B53" w:rsidP="00115B53">
      <w:pPr>
        <w:rPr>
          <w:rFonts w:asciiTheme="majorHAnsi" w:hAnsiTheme="majorHAnsi" w:cstheme="majorHAnsi"/>
        </w:rPr>
      </w:pPr>
      <w:r w:rsidRPr="00C42479">
        <w:rPr>
          <w:rFonts w:asciiTheme="majorHAnsi" w:hAnsiTheme="majorHAnsi" w:cstheme="majorHAnsi"/>
        </w:rPr>
        <w:t xml:space="preserve">After documenting, evaluate whether the AI-generated comments are clearer and more </w:t>
      </w:r>
    </w:p>
    <w:p w14:paraId="74F6455B" w14:textId="2E6E4C0F" w:rsidR="00115B53" w:rsidRPr="00C42479" w:rsidRDefault="00115B53" w:rsidP="00115B53">
      <w:pPr>
        <w:rPr>
          <w:rFonts w:asciiTheme="majorHAnsi" w:hAnsiTheme="majorHAnsi" w:cstheme="majorHAnsi"/>
        </w:rPr>
      </w:pPr>
      <w:r w:rsidRPr="00C42479">
        <w:rPr>
          <w:rFonts w:asciiTheme="majorHAnsi" w:hAnsiTheme="majorHAnsi" w:cstheme="majorHAnsi"/>
        </w:rPr>
        <w:t>complete compared to manually written comments.</w:t>
      </w:r>
    </w:p>
    <w:p w14:paraId="4107E02B" w14:textId="1C1BA574" w:rsidR="00507828" w:rsidRPr="00C42479" w:rsidRDefault="00507828" w:rsidP="00115B53">
      <w:pPr>
        <w:rPr>
          <w:rFonts w:asciiTheme="majorHAnsi" w:hAnsiTheme="majorHAnsi" w:cstheme="majorHAnsi"/>
          <w:b/>
          <w:bCs/>
          <w:u w:val="single"/>
        </w:rPr>
      </w:pPr>
      <w:r w:rsidRPr="00C42479">
        <w:rPr>
          <w:rFonts w:asciiTheme="majorHAnsi" w:hAnsiTheme="majorHAnsi" w:cstheme="majorHAnsi"/>
          <w:b/>
          <w:bCs/>
          <w:u w:val="single"/>
        </w:rPr>
        <w:t>Code:</w:t>
      </w:r>
    </w:p>
    <w:p w14:paraId="4878D2D7" w14:textId="4F0A6810" w:rsidR="00507828" w:rsidRPr="00C42479" w:rsidRDefault="00720A8F" w:rsidP="00507828">
      <w:pPr>
        <w:rPr>
          <w:rFonts w:asciiTheme="majorHAnsi" w:hAnsiTheme="majorHAnsi" w:cstheme="majorHAnsi"/>
        </w:rPr>
      </w:pPr>
      <w:r w:rsidRPr="00C42479">
        <w:rPr>
          <w:rFonts w:asciiTheme="majorHAnsi" w:hAnsiTheme="majorHAnsi" w:cstheme="majorHAnsi"/>
          <w:noProof/>
        </w:rPr>
        <w:drawing>
          <wp:inline distT="0" distB="0" distL="0" distR="0" wp14:anchorId="680B5EE9" wp14:editId="2E489EAD">
            <wp:extent cx="4315968" cy="2025650"/>
            <wp:effectExtent l="0" t="0" r="8890" b="0"/>
            <wp:docPr id="1274109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109035" name=""/>
                    <pic:cNvPicPr/>
                  </pic:nvPicPr>
                  <pic:blipFill rotWithShape="1">
                    <a:blip r:embed="rId9"/>
                    <a:srcRect l="14001" t="6400" r="7307" b="279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7355" cy="20263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075713" w14:textId="77777777" w:rsidR="006E17E7" w:rsidRPr="00C42479" w:rsidRDefault="00507828" w:rsidP="00507828">
      <w:pPr>
        <w:rPr>
          <w:rFonts w:asciiTheme="majorHAnsi" w:hAnsiTheme="majorHAnsi" w:cstheme="majorHAnsi"/>
          <w:b/>
          <w:bCs/>
          <w:u w:val="single"/>
        </w:rPr>
      </w:pPr>
      <w:r w:rsidRPr="00C42479">
        <w:rPr>
          <w:rFonts w:asciiTheme="majorHAnsi" w:hAnsiTheme="majorHAnsi" w:cstheme="majorHAnsi"/>
          <w:b/>
          <w:bCs/>
          <w:u w:val="single"/>
        </w:rPr>
        <w:t>Output:</w:t>
      </w:r>
    </w:p>
    <w:p w14:paraId="1073D4DD" w14:textId="1B0E20A7" w:rsidR="00507828" w:rsidRPr="00C42479" w:rsidRDefault="00507828" w:rsidP="00507828">
      <w:pPr>
        <w:rPr>
          <w:rFonts w:asciiTheme="majorHAnsi" w:hAnsiTheme="majorHAnsi" w:cstheme="majorHAnsi"/>
          <w:b/>
          <w:bCs/>
          <w:u w:val="single"/>
        </w:rPr>
      </w:pPr>
      <w:r w:rsidRPr="00C42479">
        <w:rPr>
          <w:rFonts w:asciiTheme="majorHAnsi" w:hAnsiTheme="majorHAnsi" w:cstheme="majorHAnsi"/>
          <w:noProof/>
        </w:rPr>
        <w:drawing>
          <wp:inline distT="0" distB="0" distL="0" distR="0" wp14:anchorId="70B76DB4" wp14:editId="28459E88">
            <wp:extent cx="4792836" cy="921224"/>
            <wp:effectExtent l="0" t="0" r="0" b="0"/>
            <wp:docPr id="1271599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599581" name=""/>
                    <pic:cNvPicPr/>
                  </pic:nvPicPr>
                  <pic:blipFill rotWithShape="1">
                    <a:blip r:embed="rId9"/>
                    <a:srcRect l="12408" t="73007" b="6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6805" cy="9335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07828" w:rsidRPr="00C4247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4188074">
    <w:abstractNumId w:val="8"/>
  </w:num>
  <w:num w:numId="2" w16cid:durableId="1463690615">
    <w:abstractNumId w:val="6"/>
  </w:num>
  <w:num w:numId="3" w16cid:durableId="265577906">
    <w:abstractNumId w:val="5"/>
  </w:num>
  <w:num w:numId="4" w16cid:durableId="1173685902">
    <w:abstractNumId w:val="4"/>
  </w:num>
  <w:num w:numId="5" w16cid:durableId="1823961380">
    <w:abstractNumId w:val="7"/>
  </w:num>
  <w:num w:numId="6" w16cid:durableId="1508403563">
    <w:abstractNumId w:val="3"/>
  </w:num>
  <w:num w:numId="7" w16cid:durableId="475925062">
    <w:abstractNumId w:val="2"/>
  </w:num>
  <w:num w:numId="8" w16cid:durableId="2102605543">
    <w:abstractNumId w:val="1"/>
  </w:num>
  <w:num w:numId="9" w16cid:durableId="1668551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3F63"/>
    <w:rsid w:val="00115B53"/>
    <w:rsid w:val="0015074B"/>
    <w:rsid w:val="0029639D"/>
    <w:rsid w:val="00326F90"/>
    <w:rsid w:val="00507828"/>
    <w:rsid w:val="00661FEC"/>
    <w:rsid w:val="006E17E7"/>
    <w:rsid w:val="00720A8F"/>
    <w:rsid w:val="0072344A"/>
    <w:rsid w:val="00856E39"/>
    <w:rsid w:val="00AA1D8D"/>
    <w:rsid w:val="00B47730"/>
    <w:rsid w:val="00C4247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D73FDD"/>
  <w14:defaultImageDpi w14:val="300"/>
  <w15:docId w15:val="{97F4860C-6A33-4E78-BACB-D4756545B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159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kampally saipriya</cp:lastModifiedBy>
  <cp:revision>8</cp:revision>
  <dcterms:created xsi:type="dcterms:W3CDTF">2025-11-24T08:41:00Z</dcterms:created>
  <dcterms:modified xsi:type="dcterms:W3CDTF">2025-11-24T09:10:00Z</dcterms:modified>
  <cp:category/>
</cp:coreProperties>
</file>